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EFF3D" w14:textId="77777777" w:rsidR="0045418A" w:rsidRPr="0034755E" w:rsidRDefault="00000000">
      <w:pPr>
        <w:pStyle w:val="Heading1"/>
        <w:jc w:val="center"/>
        <w:rPr>
          <w:color w:val="000000" w:themeColor="text1"/>
        </w:rPr>
      </w:pPr>
      <w:r w:rsidRPr="0034755E">
        <w:rPr>
          <w:color w:val="000000" w:themeColor="text1"/>
        </w:rPr>
        <w:t>Le Teo Website Development Process</w:t>
      </w:r>
    </w:p>
    <w:p w14:paraId="53C26EA6" w14:textId="77777777" w:rsidR="0045418A" w:rsidRPr="0034755E" w:rsidRDefault="00000000">
      <w:pPr>
        <w:rPr>
          <w:color w:val="000000" w:themeColor="text1"/>
        </w:rPr>
      </w:pPr>
      <w:r>
        <w:t xml:space="preserve">This project focused on building a minimal European luxury interior design website called 'Le Teo'. During the process, I collaborated with AI tools to discuss layout direction, navigation systems, interaction design, and overall website structure. Instead of pretending that I fully knew every part of the coding process from the beginning, I used AI as a creative and technical assistant while learning how HTML, CSS, and JavaScript work together to </w:t>
      </w:r>
      <w:r w:rsidRPr="0034755E">
        <w:rPr>
          <w:color w:val="000000" w:themeColor="text1"/>
        </w:rPr>
        <w:t>create a complete interactive website.</w:t>
      </w:r>
    </w:p>
    <w:p w14:paraId="651BA594" w14:textId="77777777" w:rsidR="0045418A" w:rsidRPr="0034755E" w:rsidRDefault="00000000">
      <w:pPr>
        <w:pStyle w:val="Heading2"/>
        <w:rPr>
          <w:i/>
          <w:iCs/>
          <w:color w:val="000000" w:themeColor="text1"/>
        </w:rPr>
      </w:pPr>
      <w:r w:rsidRPr="0034755E">
        <w:rPr>
          <w:i/>
          <w:iCs/>
          <w:color w:val="000000" w:themeColor="text1"/>
        </w:rPr>
        <w:t>1. Initial Website Concept</w:t>
      </w:r>
    </w:p>
    <w:p w14:paraId="70ABFF58" w14:textId="77777777" w:rsidR="0045418A" w:rsidRDefault="00000000">
      <w:r>
        <w:t>At the beginning of the project, I focused on establishing the visual identity and emotional tone of the website. I wanted the design to feel modern, architectural, quiet, and editorial rather than looking like a typical ecommerce site. I discussed ideas such as Scandinavian minimalism, modern European interiors, luxury typography, and soft neutral tones with AI to shape the direction of the website.</w:t>
      </w:r>
    </w:p>
    <w:p w14:paraId="116FD858" w14:textId="77777777" w:rsidR="0045418A" w:rsidRDefault="00000000">
      <w:r>
        <w:rPr>
          <w:noProof/>
        </w:rPr>
        <w:drawing>
          <wp:inline distT="0" distB="0" distL="0" distR="0" wp14:anchorId="39F4F11C" wp14:editId="04D29FFC">
            <wp:extent cx="5303520" cy="37397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ing Process 2026-05-07 at 1.04.45 PM.png"/>
                    <pic:cNvPicPr/>
                  </pic:nvPicPr>
                  <pic:blipFill>
                    <a:blip r:embed="rId6"/>
                    <a:stretch>
                      <a:fillRect/>
                    </a:stretch>
                  </pic:blipFill>
                  <pic:spPr>
                    <a:xfrm>
                      <a:off x="0" y="0"/>
                      <a:ext cx="5303520" cy="3739739"/>
                    </a:xfrm>
                    <a:prstGeom prst="rect">
                      <a:avLst/>
                    </a:prstGeom>
                  </pic:spPr>
                </pic:pic>
              </a:graphicData>
            </a:graphic>
          </wp:inline>
        </w:drawing>
      </w:r>
    </w:p>
    <w:p w14:paraId="0ACB67BC" w14:textId="77777777" w:rsidR="0045418A" w:rsidRDefault="00000000">
      <w:pPr>
        <w:jc w:val="center"/>
      </w:pPr>
      <w:r>
        <w:t>Figure 1. AI discussion and website iteration process.</w:t>
      </w:r>
    </w:p>
    <w:p w14:paraId="385760E1" w14:textId="77777777" w:rsidR="0045418A" w:rsidRDefault="00000000">
      <w:r>
        <w:rPr>
          <w:noProof/>
        </w:rPr>
        <w:lastRenderedPageBreak/>
        <w:drawing>
          <wp:inline distT="0" distB="0" distL="0" distR="0" wp14:anchorId="1F5044BD" wp14:editId="6569D75B">
            <wp:extent cx="5303520" cy="35701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ing Process 2026-05-07 at 1.04.54 PM.png"/>
                    <pic:cNvPicPr/>
                  </pic:nvPicPr>
                  <pic:blipFill>
                    <a:blip r:embed="rId7"/>
                    <a:stretch>
                      <a:fillRect/>
                    </a:stretch>
                  </pic:blipFill>
                  <pic:spPr>
                    <a:xfrm>
                      <a:off x="0" y="0"/>
                      <a:ext cx="5303520" cy="3570145"/>
                    </a:xfrm>
                    <a:prstGeom prst="rect">
                      <a:avLst/>
                    </a:prstGeom>
                  </pic:spPr>
                </pic:pic>
              </a:graphicData>
            </a:graphic>
          </wp:inline>
        </w:drawing>
      </w:r>
    </w:p>
    <w:p w14:paraId="0B2C5974" w14:textId="77777777" w:rsidR="0045418A" w:rsidRDefault="00000000">
      <w:pPr>
        <w:jc w:val="center"/>
      </w:pPr>
      <w:r>
        <w:t>Figure 2. AI discussion and website iteration process.</w:t>
      </w:r>
    </w:p>
    <w:p w14:paraId="3F707615" w14:textId="77777777" w:rsidR="0045418A" w:rsidRPr="0034755E" w:rsidRDefault="00000000">
      <w:pPr>
        <w:pStyle w:val="Heading2"/>
        <w:rPr>
          <w:i/>
          <w:iCs/>
          <w:color w:val="000000" w:themeColor="text1"/>
        </w:rPr>
      </w:pPr>
      <w:r w:rsidRPr="0034755E">
        <w:rPr>
          <w:i/>
          <w:iCs/>
          <w:color w:val="000000" w:themeColor="text1"/>
        </w:rPr>
        <w:t>2. Navigation &amp; Interaction Design</w:t>
      </w:r>
    </w:p>
    <w:p w14:paraId="586ECD48" w14:textId="77777777" w:rsidR="0045418A" w:rsidRDefault="00000000">
      <w:r>
        <w:t>One of the biggest challenges was building the navigation system. The website includes dropdown menus for Product, Brand, and Reference sections. While testing the website, I noticed problems such as menus disappearing too quickly or navigation items breaking on internal pages. Through debugging and discussion with AI, I learned more about hover interactions, page states, and how JavaScript controls dynamic behavior.</w:t>
      </w:r>
    </w:p>
    <w:p w14:paraId="2DC63234" w14:textId="77777777" w:rsidR="0045418A" w:rsidRDefault="00000000">
      <w:r>
        <w:rPr>
          <w:noProof/>
        </w:rPr>
        <w:lastRenderedPageBreak/>
        <w:drawing>
          <wp:inline distT="0" distB="0" distL="0" distR="0" wp14:anchorId="2877AFF4" wp14:editId="12A5DAB7">
            <wp:extent cx="5303520" cy="47513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ing Process 2026-05-07 at 1.04.59 PM.png"/>
                    <pic:cNvPicPr/>
                  </pic:nvPicPr>
                  <pic:blipFill>
                    <a:blip r:embed="rId8"/>
                    <a:stretch>
                      <a:fillRect/>
                    </a:stretch>
                  </pic:blipFill>
                  <pic:spPr>
                    <a:xfrm>
                      <a:off x="0" y="0"/>
                      <a:ext cx="5303520" cy="4751323"/>
                    </a:xfrm>
                    <a:prstGeom prst="rect">
                      <a:avLst/>
                    </a:prstGeom>
                  </pic:spPr>
                </pic:pic>
              </a:graphicData>
            </a:graphic>
          </wp:inline>
        </w:drawing>
      </w:r>
    </w:p>
    <w:p w14:paraId="2780AFB6" w14:textId="77777777" w:rsidR="0045418A" w:rsidRDefault="00000000">
      <w:pPr>
        <w:jc w:val="center"/>
      </w:pPr>
      <w:r>
        <w:t>Figure 3. AI discussion and website iteration process.</w:t>
      </w:r>
    </w:p>
    <w:p w14:paraId="0EE1A326" w14:textId="77777777" w:rsidR="0045418A" w:rsidRDefault="00000000">
      <w:r>
        <w:rPr>
          <w:noProof/>
        </w:rPr>
        <w:lastRenderedPageBreak/>
        <w:drawing>
          <wp:inline distT="0" distB="0" distL="0" distR="0" wp14:anchorId="7FC4655C" wp14:editId="2C71742F">
            <wp:extent cx="5303520" cy="51232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ing Process 2026-05-07 at 1.05.04 PM.png"/>
                    <pic:cNvPicPr/>
                  </pic:nvPicPr>
                  <pic:blipFill>
                    <a:blip r:embed="rId9"/>
                    <a:stretch>
                      <a:fillRect/>
                    </a:stretch>
                  </pic:blipFill>
                  <pic:spPr>
                    <a:xfrm>
                      <a:off x="0" y="0"/>
                      <a:ext cx="5303520" cy="5123213"/>
                    </a:xfrm>
                    <a:prstGeom prst="rect">
                      <a:avLst/>
                    </a:prstGeom>
                  </pic:spPr>
                </pic:pic>
              </a:graphicData>
            </a:graphic>
          </wp:inline>
        </w:drawing>
      </w:r>
    </w:p>
    <w:p w14:paraId="013CADF8" w14:textId="77777777" w:rsidR="0045418A" w:rsidRDefault="00000000">
      <w:pPr>
        <w:jc w:val="center"/>
      </w:pPr>
      <w:r>
        <w:t>Figure 4. AI discussion and website iteration process.</w:t>
      </w:r>
    </w:p>
    <w:p w14:paraId="0FEAA94F" w14:textId="77777777" w:rsidR="0045418A" w:rsidRPr="0034755E" w:rsidRDefault="00000000">
      <w:pPr>
        <w:pStyle w:val="Heading2"/>
        <w:rPr>
          <w:i/>
          <w:iCs/>
          <w:color w:val="000000" w:themeColor="text1"/>
        </w:rPr>
      </w:pPr>
      <w:r w:rsidRPr="0034755E">
        <w:rPr>
          <w:i/>
          <w:iCs/>
          <w:color w:val="000000" w:themeColor="text1"/>
        </w:rPr>
        <w:t>3. Product Page System</w:t>
      </w:r>
    </w:p>
    <w:p w14:paraId="386E079B" w14:textId="77777777" w:rsidR="0045418A" w:rsidRDefault="00000000">
      <w:r>
        <w:t>The product pages were designed as editorial-style browsing pages instead of heavy marketplace layouts. The system included product grids, search functionality, category filtering, hover animations, and responsive layouts. This process helped me better understand CSS grid systems, layout organization, and user experience design.</w:t>
      </w:r>
    </w:p>
    <w:p w14:paraId="7026845C" w14:textId="77777777" w:rsidR="0045418A" w:rsidRDefault="00000000">
      <w:r>
        <w:rPr>
          <w:noProof/>
        </w:rPr>
        <w:lastRenderedPageBreak/>
        <w:drawing>
          <wp:inline distT="0" distB="0" distL="0" distR="0" wp14:anchorId="1782E8FF" wp14:editId="143141C7">
            <wp:extent cx="5303520" cy="48590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ing Process 2026-05-07 at 1.05.11 PM.png"/>
                    <pic:cNvPicPr/>
                  </pic:nvPicPr>
                  <pic:blipFill>
                    <a:blip r:embed="rId10"/>
                    <a:stretch>
                      <a:fillRect/>
                    </a:stretch>
                  </pic:blipFill>
                  <pic:spPr>
                    <a:xfrm>
                      <a:off x="0" y="0"/>
                      <a:ext cx="5303520" cy="4859057"/>
                    </a:xfrm>
                    <a:prstGeom prst="rect">
                      <a:avLst/>
                    </a:prstGeom>
                  </pic:spPr>
                </pic:pic>
              </a:graphicData>
            </a:graphic>
          </wp:inline>
        </w:drawing>
      </w:r>
    </w:p>
    <w:p w14:paraId="10B0A4C0" w14:textId="77777777" w:rsidR="0045418A" w:rsidRDefault="00000000">
      <w:pPr>
        <w:jc w:val="center"/>
      </w:pPr>
      <w:r>
        <w:t>Figure 5. AI discussion and website iteration process.</w:t>
      </w:r>
    </w:p>
    <w:p w14:paraId="63AD1FCE" w14:textId="77777777" w:rsidR="0045418A" w:rsidRDefault="00000000">
      <w:r>
        <w:rPr>
          <w:noProof/>
        </w:rPr>
        <w:lastRenderedPageBreak/>
        <w:drawing>
          <wp:inline distT="0" distB="0" distL="0" distR="0" wp14:anchorId="40B5192E" wp14:editId="7E93C1CA">
            <wp:extent cx="5303520" cy="497945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ing Process 2026-05-07 at 1.05.18 PM.png"/>
                    <pic:cNvPicPr/>
                  </pic:nvPicPr>
                  <pic:blipFill>
                    <a:blip r:embed="rId11"/>
                    <a:stretch>
                      <a:fillRect/>
                    </a:stretch>
                  </pic:blipFill>
                  <pic:spPr>
                    <a:xfrm>
                      <a:off x="0" y="0"/>
                      <a:ext cx="5303520" cy="4979451"/>
                    </a:xfrm>
                    <a:prstGeom prst="rect">
                      <a:avLst/>
                    </a:prstGeom>
                  </pic:spPr>
                </pic:pic>
              </a:graphicData>
            </a:graphic>
          </wp:inline>
        </w:drawing>
      </w:r>
    </w:p>
    <w:p w14:paraId="03AA1BAC" w14:textId="77777777" w:rsidR="0045418A" w:rsidRDefault="00000000">
      <w:pPr>
        <w:jc w:val="center"/>
      </w:pPr>
      <w:r>
        <w:t>Figure 6. AI discussion and website iteration process.</w:t>
      </w:r>
    </w:p>
    <w:p w14:paraId="2FF4564C" w14:textId="77777777" w:rsidR="0045418A" w:rsidRPr="0034755E" w:rsidRDefault="00000000">
      <w:pPr>
        <w:pStyle w:val="Heading2"/>
        <w:rPr>
          <w:i/>
          <w:iCs/>
          <w:color w:val="000000" w:themeColor="text1"/>
        </w:rPr>
      </w:pPr>
      <w:r w:rsidRPr="0034755E">
        <w:rPr>
          <w:i/>
          <w:iCs/>
          <w:color w:val="000000" w:themeColor="text1"/>
        </w:rPr>
        <w:t>4. Brand &amp; Reference Pages</w:t>
      </w:r>
    </w:p>
    <w:p w14:paraId="4B9F8005" w14:textId="77777777" w:rsidR="0045418A" w:rsidRDefault="00000000">
      <w:r>
        <w:t>Another important part of the project was creating immersive Brand and Reference pages. Each reference style such as Scandinavian, Bauhaus, Industrial, and Japandi was intended to have a different visual atmosphere while still maintaining the core Le Teo identity. This helped me understand how typography, imagery, spacing, and color palettes influence the mood of a webpage.</w:t>
      </w:r>
    </w:p>
    <w:p w14:paraId="40FF1490" w14:textId="77777777" w:rsidR="0045418A" w:rsidRDefault="00000000">
      <w:r>
        <w:rPr>
          <w:noProof/>
        </w:rPr>
        <w:lastRenderedPageBreak/>
        <w:drawing>
          <wp:inline distT="0" distB="0" distL="0" distR="0" wp14:anchorId="057E588C" wp14:editId="5B17B791">
            <wp:extent cx="5303520" cy="454852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ing Process 2026-05-07 at 1.05.23 PM.png"/>
                    <pic:cNvPicPr/>
                  </pic:nvPicPr>
                  <pic:blipFill>
                    <a:blip r:embed="rId12"/>
                    <a:stretch>
                      <a:fillRect/>
                    </a:stretch>
                  </pic:blipFill>
                  <pic:spPr>
                    <a:xfrm>
                      <a:off x="0" y="0"/>
                      <a:ext cx="5303520" cy="4548526"/>
                    </a:xfrm>
                    <a:prstGeom prst="rect">
                      <a:avLst/>
                    </a:prstGeom>
                  </pic:spPr>
                </pic:pic>
              </a:graphicData>
            </a:graphic>
          </wp:inline>
        </w:drawing>
      </w:r>
    </w:p>
    <w:p w14:paraId="14C49C80" w14:textId="77777777" w:rsidR="0045418A" w:rsidRDefault="00000000">
      <w:pPr>
        <w:jc w:val="center"/>
      </w:pPr>
      <w:r>
        <w:t>Figure 7. AI discussion and website iteration process.</w:t>
      </w:r>
    </w:p>
    <w:p w14:paraId="55B49937" w14:textId="77777777" w:rsidR="0045418A" w:rsidRDefault="00000000">
      <w:r>
        <w:rPr>
          <w:noProof/>
        </w:rPr>
        <w:lastRenderedPageBreak/>
        <w:drawing>
          <wp:inline distT="0" distB="0" distL="0" distR="0" wp14:anchorId="37EA252B" wp14:editId="2CA0C740">
            <wp:extent cx="5303520" cy="476035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ing Process 2026-05-07 at 1.05.27 PM.png"/>
                    <pic:cNvPicPr/>
                  </pic:nvPicPr>
                  <pic:blipFill>
                    <a:blip r:embed="rId13"/>
                    <a:stretch>
                      <a:fillRect/>
                    </a:stretch>
                  </pic:blipFill>
                  <pic:spPr>
                    <a:xfrm>
                      <a:off x="0" y="0"/>
                      <a:ext cx="5303520" cy="4760352"/>
                    </a:xfrm>
                    <a:prstGeom prst="rect">
                      <a:avLst/>
                    </a:prstGeom>
                  </pic:spPr>
                </pic:pic>
              </a:graphicData>
            </a:graphic>
          </wp:inline>
        </w:drawing>
      </w:r>
    </w:p>
    <w:p w14:paraId="0C66AE19" w14:textId="77777777" w:rsidR="0045418A" w:rsidRDefault="00000000">
      <w:pPr>
        <w:jc w:val="center"/>
      </w:pPr>
      <w:r>
        <w:t>Figure 8. AI discussion and website iteration process.</w:t>
      </w:r>
    </w:p>
    <w:p w14:paraId="5A31A3C3" w14:textId="77777777" w:rsidR="0045418A" w:rsidRPr="0034755E" w:rsidRDefault="00000000">
      <w:pPr>
        <w:pStyle w:val="Heading2"/>
        <w:rPr>
          <w:i/>
          <w:iCs/>
          <w:color w:val="000000" w:themeColor="text1"/>
        </w:rPr>
      </w:pPr>
      <w:r w:rsidRPr="0034755E">
        <w:rPr>
          <w:i/>
          <w:iCs/>
          <w:color w:val="000000" w:themeColor="text1"/>
        </w:rPr>
        <w:t>5. Technical Learning</w:t>
      </w:r>
    </w:p>
    <w:p w14:paraId="3D644FE6" w14:textId="77777777" w:rsidR="0045418A" w:rsidRDefault="00000000">
      <w:r>
        <w:t>The project mainly used HTML for structure, CSS for visual styling, and JavaScript for interactions and navigation logic. Even though AI helped generate and improve parts of the code, I still needed to understand the structure enough to modify problems, replace images, fix interactions, and organize the system. I especially learned about dropdown behavior, responsive layouts, DOM interaction, and reusable structures.</w:t>
      </w:r>
    </w:p>
    <w:p w14:paraId="4C59FF26" w14:textId="77777777" w:rsidR="0045418A" w:rsidRDefault="00000000">
      <w:r>
        <w:rPr>
          <w:noProof/>
        </w:rPr>
        <w:lastRenderedPageBreak/>
        <w:drawing>
          <wp:inline distT="0" distB="0" distL="0" distR="0" wp14:anchorId="2F08B9EB" wp14:editId="7CD133C6">
            <wp:extent cx="5303520" cy="484473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ing Process 2026-05-07 at 1.05.31 PM.png"/>
                    <pic:cNvPicPr/>
                  </pic:nvPicPr>
                  <pic:blipFill>
                    <a:blip r:embed="rId14"/>
                    <a:stretch>
                      <a:fillRect/>
                    </a:stretch>
                  </pic:blipFill>
                  <pic:spPr>
                    <a:xfrm>
                      <a:off x="0" y="0"/>
                      <a:ext cx="5303520" cy="4844738"/>
                    </a:xfrm>
                    <a:prstGeom prst="rect">
                      <a:avLst/>
                    </a:prstGeom>
                  </pic:spPr>
                </pic:pic>
              </a:graphicData>
            </a:graphic>
          </wp:inline>
        </w:drawing>
      </w:r>
    </w:p>
    <w:p w14:paraId="339E316B" w14:textId="77777777" w:rsidR="0045418A" w:rsidRDefault="00000000">
      <w:pPr>
        <w:jc w:val="center"/>
      </w:pPr>
      <w:r>
        <w:t>Figure 9. AI discussion and website iteration process.</w:t>
      </w:r>
    </w:p>
    <w:p w14:paraId="56DA9CD4" w14:textId="77777777" w:rsidR="0045418A" w:rsidRDefault="00000000">
      <w:r>
        <w:rPr>
          <w:noProof/>
        </w:rPr>
        <w:lastRenderedPageBreak/>
        <w:drawing>
          <wp:inline distT="0" distB="0" distL="0" distR="0" wp14:anchorId="00BC371B" wp14:editId="4F9ACA2B">
            <wp:extent cx="5303520" cy="397615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ing Process 2026-05-07 at 1.05.41 PM.png"/>
                    <pic:cNvPicPr/>
                  </pic:nvPicPr>
                  <pic:blipFill>
                    <a:blip r:embed="rId15"/>
                    <a:stretch>
                      <a:fillRect/>
                    </a:stretch>
                  </pic:blipFill>
                  <pic:spPr>
                    <a:xfrm>
                      <a:off x="0" y="0"/>
                      <a:ext cx="5303520" cy="3976159"/>
                    </a:xfrm>
                    <a:prstGeom prst="rect">
                      <a:avLst/>
                    </a:prstGeom>
                  </pic:spPr>
                </pic:pic>
              </a:graphicData>
            </a:graphic>
          </wp:inline>
        </w:drawing>
      </w:r>
    </w:p>
    <w:p w14:paraId="1BBF4B62" w14:textId="77777777" w:rsidR="0045418A" w:rsidRDefault="00000000">
      <w:pPr>
        <w:jc w:val="center"/>
      </w:pPr>
      <w:r>
        <w:t>Figure 10. AI discussion and website iteration process.</w:t>
      </w:r>
    </w:p>
    <w:p w14:paraId="14BBA454" w14:textId="77777777" w:rsidR="0045418A" w:rsidRPr="0034755E" w:rsidRDefault="00000000">
      <w:pPr>
        <w:pStyle w:val="Heading2"/>
        <w:rPr>
          <w:i/>
          <w:iCs/>
          <w:color w:val="000000" w:themeColor="text1"/>
        </w:rPr>
      </w:pPr>
      <w:r w:rsidRPr="0034755E">
        <w:rPr>
          <w:i/>
          <w:iCs/>
          <w:color w:val="000000" w:themeColor="text1"/>
        </w:rPr>
        <w:t>6. Reflection</w:t>
      </w:r>
    </w:p>
    <w:p w14:paraId="7D9BE70E" w14:textId="77777777" w:rsidR="0045418A" w:rsidRDefault="00000000">
      <w:r>
        <w:t>Overall, this project helped me realize that frontend design is not only about making things look visually attractive. User flow, interaction design, organization, and responsiveness are equally important. Working together with AI also taught me how AI can be used as a collaborative creative tool during design and coding workflows.</w:t>
      </w:r>
    </w:p>
    <w:p w14:paraId="60FBFB4C" w14:textId="77777777" w:rsidR="0045418A" w:rsidRDefault="00000000">
      <w:r>
        <w:rPr>
          <w:noProof/>
        </w:rPr>
        <w:lastRenderedPageBreak/>
        <w:drawing>
          <wp:inline distT="0" distB="0" distL="0" distR="0" wp14:anchorId="004AB8C8" wp14:editId="4D9F7179">
            <wp:extent cx="5303520" cy="477316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ing Process 2026-05-07 at 1.05.52 PM.png"/>
                    <pic:cNvPicPr/>
                  </pic:nvPicPr>
                  <pic:blipFill>
                    <a:blip r:embed="rId16"/>
                    <a:stretch>
                      <a:fillRect/>
                    </a:stretch>
                  </pic:blipFill>
                  <pic:spPr>
                    <a:xfrm>
                      <a:off x="0" y="0"/>
                      <a:ext cx="5303520" cy="4773168"/>
                    </a:xfrm>
                    <a:prstGeom prst="rect">
                      <a:avLst/>
                    </a:prstGeom>
                  </pic:spPr>
                </pic:pic>
              </a:graphicData>
            </a:graphic>
          </wp:inline>
        </w:drawing>
      </w:r>
    </w:p>
    <w:p w14:paraId="3DE46C26" w14:textId="77777777" w:rsidR="0045418A" w:rsidRDefault="00000000">
      <w:pPr>
        <w:jc w:val="center"/>
      </w:pPr>
      <w:r>
        <w:t>Figure 11. AI discussion and website iteration process.</w:t>
      </w:r>
    </w:p>
    <w:p w14:paraId="7F15C9F7" w14:textId="77777777" w:rsidR="0045418A" w:rsidRDefault="00000000">
      <w:r>
        <w:rPr>
          <w:noProof/>
        </w:rPr>
        <w:lastRenderedPageBreak/>
        <w:drawing>
          <wp:inline distT="0" distB="0" distL="0" distR="0" wp14:anchorId="78D11E39" wp14:editId="0981752F">
            <wp:extent cx="5303520" cy="496135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ing Process 2026-05-07 at 1.05.56 PM.png"/>
                    <pic:cNvPicPr/>
                  </pic:nvPicPr>
                  <pic:blipFill>
                    <a:blip r:embed="rId17"/>
                    <a:stretch>
                      <a:fillRect/>
                    </a:stretch>
                  </pic:blipFill>
                  <pic:spPr>
                    <a:xfrm>
                      <a:off x="0" y="0"/>
                      <a:ext cx="5303520" cy="4961357"/>
                    </a:xfrm>
                    <a:prstGeom prst="rect">
                      <a:avLst/>
                    </a:prstGeom>
                  </pic:spPr>
                </pic:pic>
              </a:graphicData>
            </a:graphic>
          </wp:inline>
        </w:drawing>
      </w:r>
    </w:p>
    <w:p w14:paraId="01F1F29C" w14:textId="6432429B" w:rsidR="0045418A" w:rsidRDefault="00000000">
      <w:pPr>
        <w:jc w:val="center"/>
        <w:rPr>
          <w:lang w:eastAsia="ko-KR"/>
        </w:rPr>
      </w:pPr>
      <w:r>
        <w:lastRenderedPageBreak/>
        <w:t>Figure 12. AI discussion and website iteration process.</w:t>
      </w:r>
      <w:r w:rsidR="0034755E">
        <w:rPr>
          <w:noProof/>
        </w:rPr>
        <w:drawing>
          <wp:inline distT="0" distB="0" distL="0" distR="0" wp14:anchorId="69FF63B6" wp14:editId="69B47B35">
            <wp:extent cx="5486400" cy="6177280"/>
            <wp:effectExtent l="0" t="0" r="0" b="0"/>
            <wp:docPr id="18564899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89937" name="Picture 1856489937"/>
                    <pic:cNvPicPr/>
                  </pic:nvPicPr>
                  <pic:blipFill>
                    <a:blip r:embed="rId18"/>
                    <a:stretch>
                      <a:fillRect/>
                    </a:stretch>
                  </pic:blipFill>
                  <pic:spPr>
                    <a:xfrm>
                      <a:off x="0" y="0"/>
                      <a:ext cx="5486400" cy="6177280"/>
                    </a:xfrm>
                    <a:prstGeom prst="rect">
                      <a:avLst/>
                    </a:prstGeom>
                  </pic:spPr>
                </pic:pic>
              </a:graphicData>
            </a:graphic>
          </wp:inline>
        </w:drawing>
      </w:r>
      <w:r w:rsidR="0034755E">
        <w:rPr>
          <w:noProof/>
        </w:rPr>
        <w:lastRenderedPageBreak/>
        <w:drawing>
          <wp:inline distT="0" distB="0" distL="0" distR="0" wp14:anchorId="7732205A" wp14:editId="3495FE47">
            <wp:extent cx="5486400" cy="6903085"/>
            <wp:effectExtent l="0" t="0" r="0" b="5715"/>
            <wp:docPr id="983344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34460" name="Picture 98334460"/>
                    <pic:cNvPicPr/>
                  </pic:nvPicPr>
                  <pic:blipFill>
                    <a:blip r:embed="rId19"/>
                    <a:stretch>
                      <a:fillRect/>
                    </a:stretch>
                  </pic:blipFill>
                  <pic:spPr>
                    <a:xfrm>
                      <a:off x="0" y="0"/>
                      <a:ext cx="5486400" cy="6903085"/>
                    </a:xfrm>
                    <a:prstGeom prst="rect">
                      <a:avLst/>
                    </a:prstGeom>
                  </pic:spPr>
                </pic:pic>
              </a:graphicData>
            </a:graphic>
          </wp:inline>
        </w:drawing>
      </w:r>
    </w:p>
    <w:p w14:paraId="76EEFBB4" w14:textId="77777777" w:rsidR="0034755E" w:rsidRDefault="0034755E" w:rsidP="0034755E">
      <w:pPr>
        <w:pStyle w:val="NormalWeb"/>
      </w:pPr>
      <w:r>
        <w:t>I asked AI to generate the website using HTML, CSS, and JavaScript, and then I studied the code step by step afterward. Beyond simply completing the assignment, breaking down and analyzing already functioning code helped me learn much faster than starting completely from scratch. Through this process, I was able to better understand how the structure, styling, and interactions were built together. I think this experience will help me create more of the system on my own in future projects.</w:t>
      </w:r>
    </w:p>
    <w:p w14:paraId="784686DB" w14:textId="77777777" w:rsidR="0034755E" w:rsidRPr="0034755E" w:rsidRDefault="0034755E">
      <w:pPr>
        <w:jc w:val="center"/>
        <w:rPr>
          <w:lang w:val="en-KR" w:eastAsia="ko-KR"/>
        </w:rPr>
      </w:pPr>
    </w:p>
    <w:sectPr w:rsidR="0034755E" w:rsidRPr="0034755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9507355">
    <w:abstractNumId w:val="8"/>
  </w:num>
  <w:num w:numId="2" w16cid:durableId="1632245834">
    <w:abstractNumId w:val="6"/>
  </w:num>
  <w:num w:numId="3" w16cid:durableId="152645595">
    <w:abstractNumId w:val="5"/>
  </w:num>
  <w:num w:numId="4" w16cid:durableId="831138015">
    <w:abstractNumId w:val="4"/>
  </w:num>
  <w:num w:numId="5" w16cid:durableId="18553390">
    <w:abstractNumId w:val="7"/>
  </w:num>
  <w:num w:numId="6" w16cid:durableId="170680568">
    <w:abstractNumId w:val="3"/>
  </w:num>
  <w:num w:numId="7" w16cid:durableId="1834493500">
    <w:abstractNumId w:val="2"/>
  </w:num>
  <w:num w:numId="8" w16cid:durableId="1064989566">
    <w:abstractNumId w:val="1"/>
  </w:num>
  <w:num w:numId="9" w16cid:durableId="1896970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4755E"/>
    <w:rsid w:val="0045418A"/>
    <w:rsid w:val="00960E54"/>
    <w:rsid w:val="00AA1D8D"/>
    <w:rsid w:val="00B47730"/>
    <w:rsid w:val="00C746E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DF2FF4"/>
  <w14:defaultImageDpi w14:val="300"/>
  <w15:docId w15:val="{7454E7A7-D4AE-C949-B132-95EF11B8D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4755E"/>
    <w:pPr>
      <w:spacing w:before="100" w:beforeAutospacing="1" w:after="100" w:afterAutospacing="1" w:line="240" w:lineRule="auto"/>
    </w:pPr>
    <w:rPr>
      <w:rFonts w:ascii="Times New Roman" w:eastAsia="Times New Roman" w:hAnsi="Times New Roman" w:cs="Times New Roman"/>
      <w:sz w:val="24"/>
      <w:szCs w:val="24"/>
      <w:lang w:val="en-KR"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618</Words>
  <Characters>3528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Taeun Kim</cp:lastModifiedBy>
  <cp:revision>2</cp:revision>
  <dcterms:created xsi:type="dcterms:W3CDTF">2026-05-07T17:55:00Z</dcterms:created>
  <dcterms:modified xsi:type="dcterms:W3CDTF">2026-05-07T17:55:00Z</dcterms:modified>
  <cp:category/>
</cp:coreProperties>
</file>